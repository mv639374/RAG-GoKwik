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 Computing Fundamentals</w:t>
      </w:r>
    </w:p>
    <w:p>
      <w:pPr>
        <w:pStyle w:val="Heading1"/>
      </w:pPr>
      <w:r>
        <w:t>Introduction</w:t>
      </w:r>
    </w:p>
    <w:p>
      <w:r>
        <w:t>Cloud computing is the delivery of computing services—including servers, storage, databases, networking, software, analytics, and intelligence—over the Internet ("the cloud") to offer faster innovation, flexible resources, and economies of scale. Most cloud computing services fall into four broad categories: Infrastructure as a Service (IaaS), Platform as a Service (PaaS), Software as a Service (SaaS), and Serverless Computing.</w:t>
      </w:r>
    </w:p>
    <w:p>
      <w:pPr>
        <w:pStyle w:val="Heading1"/>
      </w:pPr>
      <w:r>
        <w:t>Infrastructure as a Service (IaaS)</w:t>
      </w:r>
    </w:p>
    <w:p>
      <w:r>
        <w:t>IaaS provides virtualized computing resources over the internet. It is the most flexible cloud computing model. In IaaS, you rent IT infrastructure—servers and virtual machines (VMs), storage, networks—from a cloud provider on a pay-as-you-go basis. Examples include Amazon EC2, Microsoft Azure Virtual Machines, and Google Compute Engine. IaaS allows businesses to avoid the expense and complexity of buying and managing physical servers and data center infrastructure.</w:t>
      </w:r>
    </w:p>
    <w:p>
      <w:pPr>
        <w:pStyle w:val="Heading1"/>
      </w:pPr>
      <w:r>
        <w:t>Platform as a Service (PaaS)</w:t>
      </w:r>
    </w:p>
    <w:p>
      <w:r>
        <w:t>PaaS provides a platform allowing customers to develop, run, and manage applications without the complexity of building and maintaining the infrastructure. Developers can build applications using web-based tools and pre-coded application components. Examples include Google App Engine, Heroku, and AWS Elastic Beanstalk. PaaS is ideal for developing web applications quickly and for teams that need collaboration features.</w:t>
      </w:r>
    </w:p>
    <w:p>
      <w:pPr>
        <w:pStyle w:val="Heading1"/>
      </w:pPr>
      <w:r>
        <w:t>Software as a Service (SaaS)</w:t>
      </w:r>
    </w:p>
    <w:p>
      <w:r>
        <w:t>SaaS delivers applications over the internet on a subscription basis. Users access software through a web browser, and the cloud provider manages infrastructure, middleware, application software, and data. No installation or maintenance is required on the user's computer. Common examples include Microsoft 365, Google Workspace, Salesforce, Slack, and Zoom. SaaS is the most popular cloud service model for businesses of all sizes.</w:t>
      </w:r>
    </w:p>
    <w:p>
      <w:pPr>
        <w:pStyle w:val="Heading1"/>
      </w:pPr>
      <w:r>
        <w:t>Key Benefits of Cloud Computing</w:t>
      </w:r>
    </w:p>
    <w:p>
      <w:pPr>
        <w:pStyle w:val="ListBullet"/>
      </w:pPr>
      <w:r>
        <w:t>Cost Efficiency: Pay-as-you-go model reduces capital expenditure and eliminates hardware maintenance costs.</w:t>
      </w:r>
    </w:p>
    <w:p>
      <w:pPr>
        <w:pStyle w:val="ListBullet"/>
      </w:pPr>
      <w:r>
        <w:t>Scalability: Easily scale resources up or down based on demand without significant investment.</w:t>
      </w:r>
    </w:p>
    <w:p>
      <w:pPr>
        <w:pStyle w:val="ListBullet"/>
      </w:pPr>
      <w:r>
        <w:t>Reliability: Cloud providers offer high availability and disaster recovery capabilities.</w:t>
      </w:r>
    </w:p>
    <w:p>
      <w:pPr>
        <w:pStyle w:val="ListBullet"/>
      </w:pPr>
      <w:r>
        <w:t>Performance: Access to latest hardware and technologies managed by the provider.</w:t>
      </w:r>
    </w:p>
    <w:p>
      <w:pPr>
        <w:pStyle w:val="ListBullet"/>
      </w:pPr>
      <w:r>
        <w:t>Security: Cloud providers employ multiple security layers and compliance certifications.</w:t>
      </w:r>
    </w:p>
    <w:p>
      <w:pPr>
        <w:pStyle w:val="ListBullet"/>
      </w:pPr>
      <w:r>
        <w:t>Flexibility: Access services from anywhere with internet connectivity.</w:t>
      </w:r>
    </w:p>
    <w:p>
      <w:pPr>
        <w:pStyle w:val="Heading1"/>
      </w:pPr>
      <w:r>
        <w:t>Challenges and Considerations</w:t>
      </w:r>
    </w:p>
    <w:p>
      <w:r>
        <w:t>While cloud computing offers numerous benefits, organizations must consider various challenges: data security and privacy concerns, compliance with regulations (GDPR, HIPAA), vendor lock-in risks, network latency and bandwidth limitations, and the need for skilled IT personnel to manage cloud infrastructure. A well-planned migration strategy and clear governance policies are essential for successful cloud adoption.</w:t>
      </w:r>
    </w:p>
    <w:p>
      <w:pPr>
        <w:pStyle w:val="Heading1"/>
      </w:pPr>
      <w:r>
        <w:t>Conclusion</w:t>
      </w:r>
    </w:p>
    <w:p>
      <w:r>
        <w:t>Cloud computing has revolutionized how organizations leverage technology. Whether choosing IaaS, PaaS, or SaaS, cloud services offer flexibility, scalability, and cost benefits. As businesses continue to digitalize, cloud computing remains a critical technology enabling innovation and competitive advantage in the digital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